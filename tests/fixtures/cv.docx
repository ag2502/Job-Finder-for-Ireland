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Aoife Byrne</w:t>
      </w:r>
    </w:p>
    <w:p>
      <w:r>
        <w:t>Dublin, Ireland | aoife.byrne@example.com | +353 87 555 0142</w:t>
      </w:r>
    </w:p>
    <w:p>
      <w:pPr>
        <w:pStyle w:val="Heading1"/>
      </w:pPr>
      <w:r>
        <w:t>Profile</w:t>
      </w:r>
    </w:p>
    <w:p>
      <w:r>
        <w:t>Data scientist with five years of experience turning messy product and payments data into models and analysis that teams act on. Comfortable owning work from the first question to the production pipeline.</w:t>
      </w:r>
    </w:p>
    <w:p>
      <w:pPr>
        <w:pStyle w:val="Heading1"/>
      </w:pPr>
      <w:r>
        <w:t>Experience</w:t>
      </w:r>
    </w:p>
    <w:tbl>
      <w:tblPr>
        <w:tblW w:type="auto" w:w="0"/>
        <w:tblLook w:firstColumn="1" w:firstRow="1" w:lastColumn="0" w:lastRow="0" w:noHBand="0" w:noVBand="1" w:val="04A0"/>
      </w:tblPr>
      <w:tblGrid>
        <w:gridCol w:w="4320"/>
        <w:gridCol w:w="4320"/>
      </w:tblGrid>
      <w:tr>
        <w:tc>
          <w:tcPr>
            <w:tcW w:type="dxa" w:w="4320"/>
          </w:tcPr>
          <w:p>
            <w:r>
              <w:t>Data Scientist, Fintech Co</w:t>
            </w:r>
          </w:p>
        </w:tc>
        <w:tc>
          <w:tcPr>
            <w:tcW w:type="dxa" w:w="4320"/>
          </w:tcPr>
          <w:p>
            <w:r>
              <w:t>Mar 2021 – Present</w:t>
            </w:r>
          </w:p>
        </w:tc>
      </w:tr>
    </w:tbl>
    <w:p>
      <w:pPr>
        <w:pStyle w:val="ListBullet"/>
      </w:pPr>
      <w:r>
        <w:t>Built churn prediction models in Python with scikit-learn and XGBoost, cutting monthly churn by 12% across 40,000 customers.</w:t>
      </w:r>
    </w:p>
    <w:p>
      <w:pPr>
        <w:pStyle w:val="ListBullet"/>
      </w:pPr>
      <w:r>
        <w:t>Designed and analysed A/B tests for onboarding changes, and presented the findings to product leadership every quarter.</w:t>
      </w:r>
    </w:p>
    <w:p>
      <w:pPr>
        <w:pStyle w:val="ListBullet"/>
      </w:pPr>
      <w:r>
        <w:t>Wrote SQL and dbt pipelines on Snowflake that feed the company's revenue dashboards in Looker.</w:t>
      </w:r>
    </w:p>
    <w:p>
      <w:pPr>
        <w:pStyle w:val="Heading1"/>
      </w:pPr>
      <w:r>
        <w:t>Skills</w:t>
      </w:r>
    </w:p>
    <w:p>
      <w:r>
        <w:rPr>
          <w:b/>
        </w:rPr>
        <w:t xml:space="preserve">Tools: </w:t>
      </w:r>
      <w:r>
        <w:t>scikit-learn, pandas, XGBoost, dbt, Snowflake, Airflow, Looker, Git</w:t>
      </w:r>
    </w:p>
    <w:p>
      <w:r>
        <w:rPr>
          <w:b/>
        </w:rPr>
        <w:t xml:space="preserve">Methods: </w:t>
      </w:r>
      <w:r>
        <w:rPr>
          <w:color w:val="333366"/>
        </w:rPr>
        <w:t>experimentation, forecasting, statistical modelling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